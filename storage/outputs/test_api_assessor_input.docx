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should follow procedures, report hazards, use PPE correctly, and ask for clarification when unsure.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