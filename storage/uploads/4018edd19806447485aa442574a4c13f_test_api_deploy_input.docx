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 1: Explain workplace safety responsibilities.</w:t>
      </w:r>
    </w:p>
    <w:p>
      <w:r>
        <w:t>Workers should follow safety procedures, report hazards, use PPE correctly, and cooperate with supervisors.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